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Maze Navigation and Pathfinding using A* Algorithm</w:t>
      </w:r>
    </w:p>
    <w:p/>
    <w:p>
      <w:r>
        <w:t>Project Documentation</w:t>
      </w:r>
    </w:p>
    <w:p/>
    <w:p>
      <w:r>
        <w:t>1. Project Overview</w:t>
      </w:r>
    </w:p>
    <w:p>
      <w:r>
        <w:t xml:space="preserve">This project implements an interactive maze navigation system combined with the A* pathfinding algorithm. </w:t>
      </w:r>
    </w:p>
    <w:p>
      <w:r>
        <w:t>A randomly generated maze is presented to the user, who first attempts to reach the goal manually.</w:t>
      </w:r>
    </w:p>
    <w:p>
      <w:r>
        <w:t>Afterwards, the A* algorithm computes and visualizes the shortest path, allowing comparison between human and algorithmic performance.</w:t>
      </w:r>
    </w:p>
    <w:p/>
    <w:p>
      <w:r>
        <w:t>2. Objectives</w:t>
      </w:r>
    </w:p>
    <w:p>
      <w:r>
        <w:t>- Generate random mazes with multiple valid paths</w:t>
      </w:r>
    </w:p>
    <w:p>
      <w:r>
        <w:t>- Allow manual navigation by the player</w:t>
      </w:r>
    </w:p>
    <w:p>
      <w:r>
        <w:t>- Find the optimal path using A*</w:t>
      </w:r>
    </w:p>
    <w:p>
      <w:r>
        <w:t>- Compare player steps with algorithm steps</w:t>
      </w:r>
    </w:p>
    <w:p/>
    <w:p>
      <w:r>
        <w:t>3. Maze Generation</w:t>
      </w:r>
    </w:p>
    <w:p>
      <w:r>
        <w:t>The maze is generated using a Depth-First Search (DFS) algorithm.</w:t>
      </w:r>
    </w:p>
    <w:p>
      <w:r>
        <w:t>To avoid a single-solution maze, additional walls are removed probabilistically, creating loops and alternative paths.</w:t>
      </w:r>
    </w:p>
    <w:p/>
    <w:p>
      <w:r>
        <w:t>4. Graph Representation</w:t>
      </w:r>
    </w:p>
    <w:p>
      <w:r>
        <w:t>Each maze cell is represented as a node in a graph.</w:t>
      </w:r>
    </w:p>
    <w:p>
      <w:r>
        <w:t>Edges represent valid moves between adjacent cells.</w:t>
      </w:r>
    </w:p>
    <w:p>
      <w:r>
        <w:t>The graph is stored using Compressed Sparse Row (CSR) format for efficiency.</w:t>
      </w:r>
    </w:p>
    <w:p/>
    <w:p>
      <w:r>
        <w:t>5. A* Algorithm</w:t>
      </w:r>
    </w:p>
    <w:p>
      <w:r>
        <w:t>A* is used because it is:</w:t>
      </w:r>
    </w:p>
    <w:p>
      <w:r>
        <w:t>- Optimal</w:t>
      </w:r>
    </w:p>
    <w:p>
      <w:r>
        <w:t>- Complete</w:t>
      </w:r>
    </w:p>
    <w:p>
      <w:r>
        <w:t>- Efficient</w:t>
      </w:r>
    </w:p>
    <w:p>
      <w:r>
        <w:t>The Manhattan distance heuristic is applied, which is admissible and guarantees optimality.</w:t>
      </w:r>
    </w:p>
    <w:p/>
    <w:p>
      <w:r>
        <w:t>6. Player Interaction</w:t>
      </w:r>
    </w:p>
    <w:p>
      <w:r>
        <w:t>The player moves using keyboard controls (WASD).</w:t>
      </w:r>
    </w:p>
    <w:p>
      <w:r>
        <w:t>Each move increments a step counter.</w:t>
      </w:r>
    </w:p>
    <w:p/>
    <w:p>
      <w:r>
        <w:t>7. Comparison</w:t>
      </w:r>
    </w:p>
    <w:p>
      <w:r>
        <w:t>After completion:</w:t>
      </w:r>
    </w:p>
    <w:p>
      <w:r>
        <w:t>- Player steps are compared to A* steps</w:t>
      </w:r>
    </w:p>
    <w:p>
      <w:r>
        <w:t>- Results are classified as optimal, near-optimal, or suboptimal</w:t>
      </w:r>
    </w:p>
    <w:p/>
    <w:p>
      <w:r>
        <w:t>8. Why A* Is the Best Choice</w:t>
      </w:r>
    </w:p>
    <w:p>
      <w:r>
        <w:t>Compared to BFS and Dijkstra, A* significantly reduces explored nodes while maintaining correctness.</w:t>
      </w:r>
    </w:p>
    <w:p/>
    <w:p>
      <w:r>
        <w:t>9. Conclusion</w:t>
      </w:r>
    </w:p>
    <w:p>
      <w:r>
        <w:t>This project demonstrates effective application of graph theory and heuristic search algorithms,</w:t>
      </w:r>
    </w:p>
    <w:p>
      <w:r>
        <w:t>highlighting the superiority of A* for grid-based pathfinding problems.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